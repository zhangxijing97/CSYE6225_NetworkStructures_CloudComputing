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DC30B" w14:textId="77777777" w:rsidR="00DD50F9" w:rsidRDefault="00000000">
      <w:pPr>
        <w:pStyle w:val="Heading1"/>
      </w:pPr>
      <w:r>
        <w:t>CSYE 6225: Network Structure &amp; Cloud Computing</w:t>
      </w:r>
    </w:p>
    <w:p w14:paraId="32B068E5" w14:textId="77777777" w:rsidR="00DD50F9" w:rsidRDefault="00000000">
      <w:pPr>
        <w:pStyle w:val="Heading2"/>
        <w:rPr>
          <w:lang w:eastAsia="zh-CN"/>
        </w:rPr>
      </w:pPr>
      <w:r>
        <w:t>Assignment #2: Linux Networking Commands Report</w:t>
      </w:r>
    </w:p>
    <w:p w14:paraId="3B7DF9C5" w14:textId="77777777" w:rsidR="00721FDF" w:rsidRDefault="00721FDF" w:rsidP="00721FDF">
      <w:pPr>
        <w:rPr>
          <w:lang w:eastAsia="zh-CN"/>
        </w:rPr>
      </w:pPr>
    </w:p>
    <w:p w14:paraId="46F4583E" w14:textId="026C51C0" w:rsidR="00721FDF" w:rsidRDefault="00721FDF" w:rsidP="00251807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63C1E8B4" wp14:editId="47637F9C">
            <wp:extent cx="5486400" cy="6018530"/>
            <wp:effectExtent l="0" t="0" r="0" b="0"/>
            <wp:docPr id="16448856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8565" name="Picture 6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486B6DA1" wp14:editId="4F235A83">
            <wp:extent cx="5486400" cy="6018530"/>
            <wp:effectExtent l="0" t="0" r="0" b="0"/>
            <wp:docPr id="49282131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1318" name="Picture 7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68B95811" wp14:editId="1A544170">
            <wp:extent cx="5486400" cy="6018530"/>
            <wp:effectExtent l="0" t="0" r="0" b="0"/>
            <wp:docPr id="48813000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30005" name="Picture 8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40B991CB" wp14:editId="2D5F241B">
            <wp:extent cx="5486400" cy="6018530"/>
            <wp:effectExtent l="0" t="0" r="0" b="0"/>
            <wp:docPr id="370558945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58945" name="Picture 9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5B8285C0" wp14:editId="35F8DF0D">
            <wp:extent cx="5486400" cy="6018530"/>
            <wp:effectExtent l="0" t="0" r="0" b="0"/>
            <wp:docPr id="157078354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83540" name="Picture 10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38E68617" wp14:editId="2791B4E4">
            <wp:extent cx="5486400" cy="6018530"/>
            <wp:effectExtent l="0" t="0" r="0" b="0"/>
            <wp:docPr id="70493737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37378" name="Picture 1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0D57" w14:textId="18065B96" w:rsidR="00DD50F9" w:rsidRDefault="00721FDF">
      <w:pPr>
        <w:pStyle w:val="Heading2"/>
      </w:pPr>
      <w:r>
        <w:rPr>
          <w:rFonts w:hint="eastAsia"/>
          <w:lang w:eastAsia="zh-CN"/>
        </w:rPr>
        <w:t>1</w:t>
      </w:r>
      <w:r>
        <w:t xml:space="preserve"> Basic Network Information</w:t>
      </w:r>
    </w:p>
    <w:p w14:paraId="4E1A7D93" w14:textId="77777777" w:rsidR="00DD50F9" w:rsidRDefault="00000000">
      <w:r>
        <w:t>Commands Used:</w:t>
      </w:r>
    </w:p>
    <w:p w14:paraId="6950485E" w14:textId="77777777" w:rsidR="00DD50F9" w:rsidRDefault="00000000">
      <w:pPr>
        <w:pStyle w:val="ListBullet"/>
      </w:pPr>
      <w:r>
        <w:t>ip addr show</w:t>
      </w:r>
      <w:r>
        <w:br/>
        <w:t>ip link show</w:t>
      </w:r>
      <w:r>
        <w:br/>
        <w:t>ip route show</w:t>
      </w:r>
      <w:r>
        <w:br/>
        <w:t>cat /etc/resolv.conf</w:t>
      </w:r>
    </w:p>
    <w:p w14:paraId="376905A6" w14:textId="30185637" w:rsidR="00721FDF" w:rsidRDefault="00000000">
      <w:pPr>
        <w:rPr>
          <w:lang w:eastAsia="zh-CN"/>
        </w:rPr>
      </w:pPr>
      <w:r>
        <w:t>Explanation: These commands display network interfaces, their statuses, routing tables, and DNS configuration.</w:t>
      </w:r>
    </w:p>
    <w:p w14:paraId="79CAD516" w14:textId="58DFA4AD" w:rsidR="00DD50F9" w:rsidRDefault="00000000">
      <w:pPr>
        <w:pStyle w:val="Heading2"/>
      </w:pPr>
      <w:r>
        <w:lastRenderedPageBreak/>
        <w:t>2 Network Statistics</w:t>
      </w:r>
    </w:p>
    <w:p w14:paraId="755DAFBD" w14:textId="77777777" w:rsidR="00DD50F9" w:rsidRDefault="00000000">
      <w:r>
        <w:t>Commands Used:</w:t>
      </w:r>
    </w:p>
    <w:p w14:paraId="262BE484" w14:textId="77777777" w:rsidR="00DD50F9" w:rsidRDefault="00000000">
      <w:pPr>
        <w:pStyle w:val="ListBullet"/>
      </w:pPr>
      <w:r>
        <w:t>netstat -i</w:t>
      </w:r>
      <w:r>
        <w:br/>
        <w:t>netstat -s</w:t>
      </w:r>
      <w:r>
        <w:br/>
        <w:t>ifstat</w:t>
      </w:r>
    </w:p>
    <w:p w14:paraId="7CEA635B" w14:textId="77777777" w:rsidR="00DD50F9" w:rsidRDefault="00000000">
      <w:r>
        <w:t>Explanation: These commands show network statistics, errors, and interface activity.</w:t>
      </w:r>
    </w:p>
    <w:p w14:paraId="61C40EAF" w14:textId="7AC85289" w:rsidR="00DD50F9" w:rsidRDefault="00000000">
      <w:pPr>
        <w:pStyle w:val="Heading2"/>
      </w:pPr>
      <w:r>
        <w:t>3 Packet Analysis</w:t>
      </w:r>
    </w:p>
    <w:p w14:paraId="397431A8" w14:textId="77777777" w:rsidR="00DD50F9" w:rsidRDefault="00000000">
      <w:r>
        <w:t>Commands Used:</w:t>
      </w:r>
    </w:p>
    <w:p w14:paraId="252A8D47" w14:textId="4EA0FD69" w:rsidR="00FE6CF8" w:rsidRDefault="00000000" w:rsidP="008E4471">
      <w:pPr>
        <w:pStyle w:val="ListBullet"/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enX0</w:t>
      </w:r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enX0 port 80</w:t>
      </w:r>
      <w:r>
        <w:br/>
      </w:r>
      <w:proofErr w:type="spellStart"/>
      <w:r>
        <w:t>iftop</w:t>
      </w:r>
      <w:proofErr w:type="spellEnd"/>
    </w:p>
    <w:p w14:paraId="14DC2760" w14:textId="7232CDD0" w:rsidR="00AC0B33" w:rsidRDefault="00AC0B33" w:rsidP="008E4471">
      <w:pPr>
        <w:rPr>
          <w:rFonts w:hint="eastAsia"/>
          <w:lang w:eastAsia="zh-CN"/>
        </w:rPr>
      </w:pPr>
      <w:r>
        <w:t>Explanation: Captures live network traffic and displays bandwidth usage.</w:t>
      </w:r>
    </w:p>
    <w:p w14:paraId="084CE3DA" w14:textId="6922DBE0" w:rsidR="00DD50F9" w:rsidRDefault="00000000">
      <w:pPr>
        <w:pStyle w:val="Heading2"/>
      </w:pPr>
      <w:r>
        <w:t>4 Network Troubleshooting</w:t>
      </w:r>
    </w:p>
    <w:p w14:paraId="08CDC497" w14:textId="77777777" w:rsidR="00DD50F9" w:rsidRDefault="00000000">
      <w:r>
        <w:t>Commands Used:</w:t>
      </w:r>
    </w:p>
    <w:p w14:paraId="58FB96A4" w14:textId="77777777" w:rsidR="00DD50F9" w:rsidRDefault="00000000">
      <w:pPr>
        <w:pStyle w:val="ListBullet"/>
      </w:pPr>
      <w:r>
        <w:t>ping google.com</w:t>
      </w:r>
      <w:r>
        <w:br/>
        <w:t>traceroute google.com</w:t>
      </w:r>
      <w:r>
        <w:br/>
        <w:t>nmap google.com</w:t>
      </w:r>
      <w:r>
        <w:br/>
        <w:t>nslookup google.com</w:t>
      </w:r>
      <w:r>
        <w:br/>
        <w:t>ss -tuln</w:t>
      </w:r>
    </w:p>
    <w:p w14:paraId="46CEFDD9" w14:textId="77777777" w:rsidR="00DD50F9" w:rsidRDefault="00000000">
      <w:r>
        <w:t>Explanation: These commands check connectivity, trace routes, scan ports, and resolve DNS.</w:t>
      </w:r>
    </w:p>
    <w:p w14:paraId="18A97E93" w14:textId="0FE5F35B" w:rsidR="00DD50F9" w:rsidRDefault="00000000">
      <w:pPr>
        <w:pStyle w:val="Heading2"/>
      </w:pPr>
      <w:r>
        <w:t>5 Advanced Packet Analysis</w:t>
      </w:r>
    </w:p>
    <w:p w14:paraId="396982D4" w14:textId="77777777" w:rsidR="00DD50F9" w:rsidRDefault="00000000">
      <w:r>
        <w:t>Commands Used:</w:t>
      </w:r>
    </w:p>
    <w:p w14:paraId="1FCCC60D" w14:textId="77777777" w:rsidR="00DD50F9" w:rsidRDefault="00000000">
      <w:pPr>
        <w:pStyle w:val="ListBullet"/>
      </w:pPr>
      <w:r>
        <w:t>sudo tcpdump -i enX0 -w capture.pcap</w:t>
      </w:r>
      <w:r>
        <w:br/>
        <w:t>tcpdump -r capture.pcap</w:t>
      </w:r>
    </w:p>
    <w:p w14:paraId="40DAD21B" w14:textId="2A0751CA" w:rsidR="00DD50F9" w:rsidRDefault="00000000">
      <w:pPr>
        <w:rPr>
          <w:rFonts w:hint="eastAsia"/>
          <w:lang w:eastAsia="zh-CN"/>
        </w:rPr>
      </w:pPr>
      <w:r>
        <w:t xml:space="preserve">Explanation: Captures and analyzes packets from a saved </w:t>
      </w:r>
      <w:proofErr w:type="gramStart"/>
      <w:r>
        <w:t>`.</w:t>
      </w:r>
      <w:proofErr w:type="spellStart"/>
      <w:r>
        <w:t>pcap</w:t>
      </w:r>
      <w:proofErr w:type="spellEnd"/>
      <w:proofErr w:type="gramEnd"/>
      <w:r>
        <w:t>` file.</w:t>
      </w:r>
    </w:p>
    <w:p w14:paraId="25BB28C2" w14:textId="77777777" w:rsidR="00DD50F9" w:rsidRDefault="00000000">
      <w:pPr>
        <w:pStyle w:val="Heading2"/>
      </w:pPr>
      <w:r>
        <w:t>Challenges Faced:</w:t>
      </w:r>
    </w:p>
    <w:p w14:paraId="181750E1" w14:textId="77777777" w:rsidR="00DD50F9" w:rsidRDefault="00000000">
      <w:r>
        <w:t>1. Permission issues with `tcpdump` - Resolved using `sudo`.</w:t>
      </w:r>
    </w:p>
    <w:p w14:paraId="3F9A813F" w14:textId="4A4CF633" w:rsidR="00DD50F9" w:rsidRDefault="00000000">
      <w:pPr>
        <w:rPr>
          <w:rFonts w:hint="eastAsia"/>
          <w:lang w:eastAsia="zh-CN"/>
        </w:rPr>
      </w:pPr>
      <w:r>
        <w:t>2. Missing tools (`netstat`, `traceroute`, `nmap`) - Installed via `apt`.</w:t>
      </w:r>
    </w:p>
    <w:sectPr w:rsidR="00DD50F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15635224">
    <w:abstractNumId w:val="8"/>
  </w:num>
  <w:num w:numId="2" w16cid:durableId="809631809">
    <w:abstractNumId w:val="6"/>
  </w:num>
  <w:num w:numId="3" w16cid:durableId="1291090613">
    <w:abstractNumId w:val="5"/>
  </w:num>
  <w:num w:numId="4" w16cid:durableId="353194799">
    <w:abstractNumId w:val="4"/>
  </w:num>
  <w:num w:numId="5" w16cid:durableId="268508307">
    <w:abstractNumId w:val="7"/>
  </w:num>
  <w:num w:numId="6" w16cid:durableId="747070341">
    <w:abstractNumId w:val="3"/>
  </w:num>
  <w:num w:numId="7" w16cid:durableId="120463522">
    <w:abstractNumId w:val="2"/>
  </w:num>
  <w:num w:numId="8" w16cid:durableId="1085959284">
    <w:abstractNumId w:val="1"/>
  </w:num>
  <w:num w:numId="9" w16cid:durableId="520626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37193"/>
    <w:rsid w:val="0006063C"/>
    <w:rsid w:val="000A6E03"/>
    <w:rsid w:val="000B0B19"/>
    <w:rsid w:val="0012317C"/>
    <w:rsid w:val="0015074B"/>
    <w:rsid w:val="001B2E54"/>
    <w:rsid w:val="00251807"/>
    <w:rsid w:val="0029639D"/>
    <w:rsid w:val="0030216C"/>
    <w:rsid w:val="00326F90"/>
    <w:rsid w:val="00343DCC"/>
    <w:rsid w:val="003523B1"/>
    <w:rsid w:val="003C226E"/>
    <w:rsid w:val="005363D5"/>
    <w:rsid w:val="00721FDF"/>
    <w:rsid w:val="00777C90"/>
    <w:rsid w:val="00876173"/>
    <w:rsid w:val="008E4471"/>
    <w:rsid w:val="009C42C4"/>
    <w:rsid w:val="00AA1D8D"/>
    <w:rsid w:val="00AC0B33"/>
    <w:rsid w:val="00B47730"/>
    <w:rsid w:val="00BE6C57"/>
    <w:rsid w:val="00C414A8"/>
    <w:rsid w:val="00CB0664"/>
    <w:rsid w:val="00CC40CC"/>
    <w:rsid w:val="00CC479C"/>
    <w:rsid w:val="00DD50F9"/>
    <w:rsid w:val="00F731BB"/>
    <w:rsid w:val="00FC693F"/>
    <w:rsid w:val="00FC7D78"/>
    <w:rsid w:val="00FD62A9"/>
    <w:rsid w:val="00FE6CF8"/>
    <w:rsid w:val="00FE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73ACFF"/>
  <w14:defaultImageDpi w14:val="300"/>
  <w15:docId w15:val="{BCB512C8-F4BA-CE43-9A29-07A2570BB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Xijing Zhang</cp:lastModifiedBy>
  <cp:revision>44</cp:revision>
  <dcterms:created xsi:type="dcterms:W3CDTF">2013-12-23T23:15:00Z</dcterms:created>
  <dcterms:modified xsi:type="dcterms:W3CDTF">2025-02-02T04:30:00Z</dcterms:modified>
  <cp:category/>
</cp:coreProperties>
</file>